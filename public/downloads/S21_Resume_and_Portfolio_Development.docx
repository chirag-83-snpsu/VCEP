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21</w:t>
      </w:r>
    </w:p>
    <w:p>
      <w:pPr>
        <w:pStyle w:val="Title"/>
      </w:pPr>
      <w:r>
        <w:t>Resume and Portfolio Development</w:t>
      </w:r>
    </w:p>
    <w:p>
      <w:r>
        <w:t>Student case study and worksheet pack</w:t>
      </w:r>
    </w:p>
    <w:p>
      <w:r>
        <w:rPr>
          <w:b/>
        </w:rPr>
        <w:t xml:space="preserve">Student ID  </w:t>
      </w:r>
      <w:r>
        <w:t>____________________   Cohort ____________________   Date ______________</w:t>
      </w:r>
    </w:p>
    <w:p>
      <w:r>
        <w:rPr>
          <w:b/>
        </w:rPr>
        <w:t xml:space="preserve">Session outcome  </w:t>
      </w:r>
      <w:r>
        <w:t>Translate assessed work into credible achievements and assemble an evidence-linked portfolio.</w:t>
      </w:r>
    </w:p>
    <w:p>
      <w:r>
        <w:rPr>
          <w:b/>
        </w:rPr>
        <w:t xml:space="preserve">Submit  </w:t>
      </w:r>
      <w:r>
        <w:t>Resume and professional portfolio. Keep your individual working file and any source or formula evidence.</w:t>
      </w:r>
    </w:p>
    <w:p>
      <w:pPr>
        <w:pStyle w:val="Heading2"/>
      </w:pPr>
      <w:r>
        <w:t>Case study</w:t>
      </w:r>
    </w:p>
    <w:p>
      <w:r>
        <w:t>A student writes: Finance expert who improved company profit 40% and managed real corporate accounts. Their evidence is a supervised simulation with no measured live profit impact.</w:t>
      </w:r>
    </w:p>
    <w:p>
      <w:pPr>
        <w:pStyle w:val="Heading2"/>
      </w:pPr>
      <w:r>
        <w:t>Concept briefing</w:t>
      </w:r>
    </w:p>
    <w:p>
      <w:r>
        <w:t>A credible achievement names the task, method, scale, result and context. Simulation work is valuable when described honestly. Different roles need different evidence selections, not inflated titles.</w:t>
      </w:r>
    </w:p>
    <w:p>
      <w:r>
        <w:rPr>
          <w:b/>
        </w:rPr>
        <w:t xml:space="preserve">Small worked example  </w:t>
      </w:r>
      <w:r>
        <w:t>Better: Built a simulated four-account ageing model, reconciled INR 100,000 outstanding and corrected a due-date classification error; workbook and test log available.</w:t>
      </w:r>
    </w:p>
    <w:p>
      <w:pPr>
        <w:pStyle w:val="Heading2"/>
      </w:pPr>
      <w:r>
        <w:t>Your assignment</w:t>
      </w:r>
    </w:p>
    <w:p>
      <w:r>
        <w:t>Write three evidence-backed resume bullets, a 90-word professional summary and a portfolio index linking six actual outputs. Identify one skill gap for your target role and a specific practice task.</w:t>
      </w:r>
    </w:p>
    <w:p>
      <w:r>
        <w:t>Scheduled session: 135 minutes. Use INR for case amounts. All business records are fictional and separate case releases must not be combined unless instructed.</w:t>
      </w:r>
    </w:p>
    <w:p>
      <w:r>
        <w:br w:type="page"/>
      </w:r>
    </w:p>
    <w:p>
      <w:pPr>
        <w:pStyle w:val="Subtitle"/>
      </w:pPr>
      <w:r>
        <w:t>SESSION 21</w:t>
      </w:r>
    </w:p>
    <w:p>
      <w:pPr>
        <w:pStyle w:val="Heading1"/>
      </w:pPr>
      <w:r>
        <w:t>Your working sheets</w:t>
      </w:r>
    </w:p>
    <w:p>
      <w:pPr>
        <w:pStyle w:val="Heading3"/>
      </w:pPr>
      <w:r>
        <w:t>Evidence linked achievements</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Task and context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Verified result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link</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pPr>
        <w:pStyle w:val="Heading3"/>
      </w:pPr>
      <w:r>
        <w:t>Portfolio register</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Artifact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File or link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My contribution</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Accounting</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Reconciliation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MIS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Invoice review</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AI verification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Capstone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r>
        <w:br w:type="page"/>
      </w:r>
    </w:p>
    <w:p>
      <w:pPr>
        <w:pStyle w:val="Subtitle"/>
      </w:pPr>
      <w:r>
        <w:t>SESSION 21</w:t>
      </w:r>
    </w:p>
    <w:p>
      <w:pPr>
        <w:pStyle w:val="Heading1"/>
      </w:pPr>
      <w:r>
        <w:t>Working sheets continued</w:t>
      </w:r>
    </w:p>
    <w:p>
      <w:pPr>
        <w:pStyle w:val="Heading3"/>
      </w:pPr>
      <w:r>
        <w:t>Resume bullets and evidence IDs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Professional summary</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Portfolio and development priority</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21</w:t>
      </w:r>
    </w:p>
    <w:p>
      <w:pPr>
        <w:pStyle w:val="Heading1"/>
      </w:pPr>
      <w:r>
        <w:t>Team review and AI record</w:t>
      </w:r>
    </w:p>
    <w:p>
      <w:pPr>
        <w:pStyle w:val="Heading2"/>
      </w:pPr>
      <w:r>
        <w:t>Squad activity</w:t>
      </w:r>
    </w:p>
    <w:p>
      <w:r>
        <w:t>Run a 45-second recruiter review. Partner chooses one claim and asks to see the calculation or work log immediately.</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Convert these verified evidence records into three resume bullets. Preserve the simulated or supervised context, individual contribution and measured result. Do not invent employers, certifications, experience, savings or hiring outcomes. Identify claims that need evidence.</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21</w:t>
      </w:r>
    </w:p>
    <w:p>
      <w:pPr>
        <w:pStyle w:val="Heading1"/>
      </w:pPr>
      <w:r>
        <w:t>Submission and assessment</w:t>
      </w:r>
    </w:p>
    <w:p>
      <w:r>
        <w:t>Name your files StudentID_S21_v01.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21 Resume and Portfolio Development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