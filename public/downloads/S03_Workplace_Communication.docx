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Session 03</w:t>
      </w:r>
    </w:p>
    <w:p>
      <w:pPr>
        <w:pStyle w:val="Title"/>
      </w:pPr>
      <w:r>
        <w:t>Workplace Communication</w:t>
      </w:r>
    </w:p>
    <w:p>
      <w:r>
        <w:t>Student case study and worksheet pack</w:t>
      </w:r>
    </w:p>
    <w:p>
      <w:r>
        <w:rPr>
          <w:b/>
        </w:rPr>
        <w:t xml:space="preserve">Student ID  </w:t>
      </w:r>
      <w:r>
        <w:t>____________________   Cohort ____________________   Date ______________</w:t>
      </w:r>
    </w:p>
    <w:p>
      <w:r>
        <w:rPr>
          <w:b/>
        </w:rPr>
        <w:t xml:space="preserve">Session outcome  </w:t>
      </w:r>
      <w:r>
        <w:t>Write clarification emails, progress updates and professional escalation messages.</w:t>
      </w:r>
    </w:p>
    <w:p>
      <w:r>
        <w:rPr>
          <w:b/>
        </w:rPr>
        <w:t xml:space="preserve">Submit  </w:t>
      </w:r>
      <w:r>
        <w:t>Workplace communication portfolio. Keep your individual working file and any source or formula evidence.</w:t>
      </w:r>
    </w:p>
    <w:p>
      <w:pPr>
        <w:pStyle w:val="Heading2"/>
      </w:pPr>
      <w:r>
        <w:t>Case study</w:t>
      </w:r>
    </w:p>
    <w:p>
      <w:r>
        <w:t>At 11:00 the manager writes: Send the best customers report today. You have invoice values but no collection records. The manager will choose customers for a credit-limit increase at 16:00. Revenue and payment reliability may point to different customers.</w:t>
      </w:r>
    </w:p>
    <w:p>
      <w:pPr>
        <w:pStyle w:val="Heading2"/>
      </w:pPr>
      <w:r>
        <w:t>Concept briefing</w:t>
      </w:r>
    </w:p>
    <w:p>
      <w:r>
        <w:t>A useful message states the decision, available evidence, missing information, proposed assumption and next update. Concision must not remove a material limitation. Never silently choose a metric that changes the decision.</w:t>
      </w:r>
    </w:p>
    <w:p>
      <w:r>
        <w:rPr>
          <w:b/>
        </w:rPr>
        <w:t xml:space="preserve">Small worked example  </w:t>
      </w:r>
      <w:r>
        <w:t>Example subject: September debtor review - collection data needed by 14:00. First line: I can rank billed revenue now; I need payment dates to assess credit reliability.</w:t>
      </w:r>
    </w:p>
    <w:p>
      <w:pPr>
        <w:pStyle w:val="Heading2"/>
      </w:pPr>
      <w:r>
        <w:t>Your assignment</w:t>
      </w:r>
    </w:p>
    <w:p>
      <w:r>
        <w:t>Write a clarification email of 120 words maximum, a 40-word progress message and a 70-word escalation if payment data is unavailable at 14:00. Include an achievable next update.</w:t>
      </w:r>
    </w:p>
    <w:p>
      <w:r>
        <w:t>Scheduled session: 135 minutes. Use INR for case amounts. All business records are fictional and separate case releases must not be combined unless instructed.</w:t>
      </w:r>
    </w:p>
    <w:p>
      <w:r>
        <w:br w:type="page"/>
      </w:r>
    </w:p>
    <w:p>
      <w:pPr>
        <w:pStyle w:val="Subtitle"/>
      </w:pPr>
      <w:r>
        <w:t>SESSION 3</w:t>
      </w:r>
    </w:p>
    <w:p>
      <w:pPr>
        <w:pStyle w:val="Heading1"/>
      </w:pPr>
      <w:r>
        <w:t>Supporting brief</w:t>
      </w:r>
    </w:p>
    <w:p>
      <w:r>
        <w:t>Message received at 11:00: Send the best customers report today. Decision at 16:00: choose customers for a credit-limit increase. Payment history is unavailable. Use the facts in this brief; do not invent a customer list.</w:t>
      </w:r>
    </w:p>
    <w:p>
      <w:pPr>
        <w:pStyle w:val="Heading3"/>
      </w:pPr>
      <w:r>
        <w:t>Questions to clarify before you begin</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br w:type="page"/>
      </w:r>
    </w:p>
    <w:p>
      <w:pPr>
        <w:pStyle w:val="Subtitle"/>
      </w:pPr>
      <w:r>
        <w:t>SESSION 3</w:t>
      </w:r>
    </w:p>
    <w:p>
      <w:pPr>
        <w:pStyle w:val="Heading1"/>
      </w:pPr>
      <w:r>
        <w:t>Your working sheets</w:t>
      </w:r>
    </w:p>
    <w:p>
      <w:pPr>
        <w:pStyle w:val="Heading3"/>
      </w:pPr>
      <w:r>
        <w:t>Clarification email</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3"/>
      </w:pPr>
      <w:r>
        <w:t>Progress message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3"/>
      </w:pPr>
      <w:r>
        <w:t>Escalation and next update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br w:type="page"/>
      </w:r>
    </w:p>
    <w:p>
      <w:pPr>
        <w:pStyle w:val="Subtitle"/>
      </w:pPr>
      <w:r>
        <w:t>SESSION 3</w:t>
      </w:r>
    </w:p>
    <w:p>
      <w:pPr>
        <w:pStyle w:val="Heading1"/>
      </w:pPr>
      <w:r>
        <w:t>Team review and AI record</w:t>
      </w:r>
    </w:p>
    <w:p>
      <w:pPr>
        <w:pStyle w:val="Heading2"/>
      </w:pPr>
      <w:r>
        <w:t>Squad activity</w:t>
      </w:r>
    </w:p>
    <w:p>
      <w:r>
        <w:t>One student plays the manager and refuses a longer report. Negotiate a one-page output that separates revenue ranking from unverified credit-risk conclusions.</w:t>
      </w:r>
    </w:p>
    <w:p>
      <w:r>
        <w:rPr>
          <w:b/>
        </w:rPr>
        <w:t xml:space="preserve">Review roles  </w:t>
      </w:r>
      <w:r>
        <w:t>Name the preparer, reviewer and decision owner. Each learner explains one calculation or decision without relying on the squad lead.</w:t>
      </w:r>
    </w:p>
    <w:p>
      <w:pPr>
        <w:pStyle w:val="Heading3"/>
      </w:pPr>
      <w:r>
        <w:t>My contribution and one correction from peer review</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Optional AI practice after your first attempt</w:t>
      </w:r>
    </w:p>
    <w:p>
      <w:r>
        <w:t>Rewrite this clarification email in at most 120 words. Preserve all stated facts, uncertainty, deadlines and approval limits. Mark any fact you need as MISSING. Do not add promises or assume that high sales imply reliable payment.</w:t>
      </w:r>
    </w:p>
    <w:p>
      <w:r>
        <w:t>Use only the supplied fictional inputs and a college-approved tool. Check every material figure against source records. Keep original and revised work. No AI during the baseline, exit test or individual defence.</w:t>
      </w:r>
    </w:p>
    <w:tbl>
      <w:tblPr>
        <w:tblW w:type="auto" w:w="0"/>
        <w:tblLayout w:type="fixed"/>
        <w:tblLook w:firstColumn="1" w:firstRow="1" w:lastColumn="0" w:lastRow="0" w:noHBand="0" w:noVBand="1" w:val="04A0"/>
      </w:tblPr>
      <w:tblGrid>
        <w:gridCol w:w="2952"/>
        <w:gridCol w:w="7200"/>
      </w:tblGrid>
      <w:tr>
        <w:trPr>
          <w:cantSplit/>
          <w:tblHeader/>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AI record field</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Your response</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No AI used OR tool and date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Approved input references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Exact prompt or saved prompt reference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Output reference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Checks and corrections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Human reviewer and final version</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bl>
    <w:p>
      <w:pPr>
        <w:spacing w:after="0"/>
      </w:pPr>
    </w:p>
    <w:p>
      <w:pPr>
        <w:pStyle w:val="Heading3"/>
      </w:pPr>
      <w:r>
        <w:t>One judgement I must make myself</w:t>
      </w:r>
    </w:p>
    <w:p>
      <w:r>
        <w:t>________________________________________________________________________________</w:t>
      </w:r>
    </w:p>
    <w:p>
      <w:r>
        <w:t>________________________________________________________________________________</w:t>
      </w:r>
    </w:p>
    <w:p>
      <w:r>
        <w:br w:type="page"/>
      </w:r>
    </w:p>
    <w:p>
      <w:pPr>
        <w:pStyle w:val="Subtitle"/>
      </w:pPr>
      <w:r>
        <w:t>SESSION 3</w:t>
      </w:r>
    </w:p>
    <w:p>
      <w:pPr>
        <w:pStyle w:val="Heading1"/>
      </w:pPr>
      <w:r>
        <w:t>Submission and assessment</w:t>
      </w:r>
    </w:p>
    <w:p>
      <w:r>
        <w:t>Name your files StudentID_S03_v01. Submit your working file and this response pack through the channel specified by faculty. For spreadsheet tasks, include live formulas; a screenshot alone is insufficient.</w:t>
      </w:r>
    </w:p>
    <w:tbl>
      <w:tblPr>
        <w:tblW w:type="auto" w:w="0"/>
        <w:tblLayout w:type="fixed"/>
        <w:tblLook w:firstColumn="1" w:firstRow="1" w:lastColumn="0" w:lastRow="0" w:noHBand="0" w:noVBand="1" w:val="04A0"/>
      </w:tblPr>
      <w:tblGrid>
        <w:gridCol w:w="2088"/>
        <w:gridCol w:w="864"/>
        <w:gridCol w:w="7200"/>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Criterion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Marks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Evidence expected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Execution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4</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Complete and accurate required output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Reasoning</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Explain your method, source and limitation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Communication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Clear work that another person can trace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Professional process</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Source/version record and agreed deadline or timely escalation</w:t>
            </w:r>
          </w:p>
        </w:tc>
      </w:tr>
    </w:tbl>
    <w:p>
      <w:pPr>
        <w:spacing w:after="0"/>
      </w:pPr>
    </w:p>
    <w:p>
      <w:pPr>
        <w:pStyle w:val="Heading2"/>
      </w:pPr>
      <w:r>
        <w:t>Before submission</w:t>
      </w:r>
    </w:p>
    <w:p>
      <w:r>
        <w:t>[  ] I retained the source records and identified my file version.</w:t>
      </w:r>
    </w:p>
    <w:p>
      <w:r>
        <w:t>[  ] I completed my own calculations or response.</w:t>
      </w:r>
    </w:p>
    <w:p>
      <w:r>
        <w:t>[  ] I checked totals, assumptions and unresolved items.</w:t>
      </w:r>
    </w:p>
    <w:p>
      <w:r>
        <w:t>[  ] I recorded any AI use and the checks I performed.</w:t>
      </w:r>
    </w:p>
    <w:p>
      <w:r>
        <w:t>[  ] I included evidence links or filenames and my individual contribution.</w:t>
      </w:r>
    </w:p>
    <w:p>
      <w:r>
        <w:rPr>
          <w:b/>
        </w:rPr>
        <w:t xml:space="preserve">Evidence references  </w:t>
      </w:r>
      <w:r>
        <w:t>________________________________________________________________</w:t>
      </w:r>
    </w:p>
    <w:p>
      <w:r>
        <w:rPr>
          <w:b/>
        </w:rPr>
        <w:t xml:space="preserve">Submission channel and deadline  </w:t>
      </w:r>
      <w:r>
        <w:t>__________________________________________________</w:t>
      </w:r>
    </w:p>
    <w:p>
      <w:pPr>
        <w:pStyle w:val="Heading3"/>
      </w:pPr>
      <w:r>
        <w:t>What I can now do and what I still need to practise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rPr>
          <w:b/>
        </w:rPr>
        <w:t xml:space="preserve">Faculty only  </w:t>
      </w:r>
      <w:r>
        <w:t>Score ____ /10   Status: Accepted / Revision required / Not submitted</w:t>
      </w:r>
    </w:p>
    <w:p>
      <w:pPr>
        <w:pStyle w:val="Heading3"/>
      </w:pPr>
      <w:r>
        <w:t>Faculty feedback and agreed revision date</w:t>
      </w:r>
    </w:p>
    <w:p>
      <w:r>
        <w:t>________________________________________________________________________________</w:t>
      </w:r>
    </w:p>
    <w:p>
      <w:r>
        <w:t>________________________________________________________________________________</w:t>
      </w:r>
    </w:p>
    <w:sectPr w:rsidR="00FC693F" w:rsidRPr="0006063C" w:rsidSect="00034616">
      <w:headerReference w:type="default" r:id="rId9"/>
      <w:footerReference w:type="default" r:id="rId10"/>
      <w:pgSz w:w="12240" w:h="15840"/>
      <w:pgMar w:top="936" w:right="1051"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STUDENT EDITION 3.0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VAYENTRA  |  VCEP COMMERCE  |  SESSION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4" w:lineRule="auto"/>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20" w:line="254"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03 Workplace Communication Student Pack</dc:title>
  <dc:subject/>
  <dc:creator>Vayentra</dc:creator>
  <cp:keywords/>
  <dc:description>generated by python-docx</dc:description>
  <cp:lastModifiedBy/>
  <cp:revision>1</cp:revision>
  <dcterms:created xsi:type="dcterms:W3CDTF">2013-12-23T23:15:00Z</dcterms:created>
  <dcterms:modified xsi:type="dcterms:W3CDTF">2013-12-23T23:15:00Z</dcterms:modified>
  <cp:category/>
</cp:coreProperties>
</file>